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Mentorship Manual</w:t>
      </w:r>
    </w:p>
    <w:p>
      <w:r>
        <w:t>Mentors meet weekly with young people.</w:t>
      </w:r>
    </w:p>
    <w:p>
      <w:r>
        <w:t>Naïve café test —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